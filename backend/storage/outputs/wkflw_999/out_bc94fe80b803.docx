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Mock Presentation</w:t>
      </w:r>
    </w:p>
    <w:p>
      <w:pPr>
        <w:pStyle w:val="Heading1"/>
      </w:pPr>
      <w:r>
        <w:t>Intro</w:t>
      </w:r>
    </w:p>
    <w:p>
      <w:r>
        <w:t>This is the introduction.</w:t>
      </w:r>
    </w:p>
    <w:p>
      <w:pPr>
        <w:pStyle w:val="Heading1"/>
      </w:pPr>
      <w:r>
        <w:t>Body</w:t>
      </w:r>
    </w:p>
    <w:p>
      <w:r>
        <w:t>This is the deep dive body.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